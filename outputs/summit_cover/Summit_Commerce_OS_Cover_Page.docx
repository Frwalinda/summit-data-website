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</w:pPr>
      <w:r/>
    </w:p>
    <w:p>
      <w:pPr>
        <w:spacing w:before="0" w:after="400"/>
        <w:jc w:val="center"/>
      </w:pPr>
      <w:r>
        <w:drawing>
          <wp:inline xmlns:a="http://schemas.openxmlformats.org/drawingml/2006/main" xmlns:pic="http://schemas.openxmlformats.org/drawingml/2006/picture">
            <wp:extent cx="3520440" cy="26422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it_data_logo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642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80" w:line="240" w:lineRule="auto"/>
        <w:jc w:val="center"/>
      </w:pPr>
      <w:r>
        <w:rPr>
          <w:rFonts w:ascii="Arial" w:hAnsi="Arial"/>
          <w:b/>
          <w:color w:val="021B2B"/>
          <w:sz w:val="58"/>
        </w:rPr>
        <w:t>SUMMIT COMMERCE OS</w:t>
      </w:r>
    </w:p>
    <w:p>
      <w:pPr>
        <w:spacing w:before="0" w:after="440"/>
        <w:jc w:val="center"/>
      </w:pPr>
      <w:r>
        <w:drawing>
          <wp:inline xmlns:a="http://schemas.openxmlformats.org/drawingml/2006/main" xmlns:pic="http://schemas.openxmlformats.org/drawingml/2006/picture">
            <wp:extent cx="2514600" cy="37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it_accent_r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0" w:line="283" w:lineRule="auto"/>
        <w:jc w:val="center"/>
      </w:pPr>
      <w:r>
        <w:rPr>
          <w:rFonts w:ascii="Arial" w:hAnsi="Arial"/>
          <w:b w:val="0"/>
          <w:color w:val="455862"/>
          <w:sz w:val="28"/>
        </w:rPr>
        <w:t>Digital Commerce &amp; Field Operations Platform</w:t>
      </w:r>
      <w:r>
        <w:br/>
      </w:r>
      <w:r>
        <w:rPr>
          <w:rFonts w:ascii="Arial" w:hAnsi="Arial"/>
          <w:b w:val="0"/>
          <w:color w:val="455862"/>
          <w:sz w:val="28"/>
        </w:rPr>
        <w:t>for Distributors, FMCGs and SMEs</w:t>
      </w:r>
    </w:p>
    <w:p>
      <w:pPr>
        <w:spacing w:before="0" w:after="100" w:line="252" w:lineRule="auto"/>
        <w:jc w:val="center"/>
        <w:pBdr>
          <w:bottom w:val="single" w:sz="4" w:space="7" w:color="D4E5EA"/>
        </w:pBdr>
      </w:pPr>
      <w:r>
        <w:rPr>
          <w:rFonts w:ascii="Arial" w:hAnsi="Arial"/>
          <w:b/>
          <w:color w:val="021B2B"/>
          <w:sz w:val="33"/>
        </w:rPr>
        <w:t>Investor &amp; Banking Partnership Proposal</w:t>
      </w:r>
    </w:p>
    <w:p>
      <w:pPr>
        <w:spacing w:before="0" w:after="3360"/>
      </w:pPr>
      <w:r/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6A7880"/>
          <w:sz w:val="22"/>
        </w:rPr>
        <w:t>Confidential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color w:val="6A7880"/>
          <w:sz w:val="22"/>
        </w:rPr>
        <w:t>May 2026</w:t>
      </w:r>
    </w:p>
    <w:sectPr w:rsidR="00FC693F" w:rsidRPr="0006063C" w:rsidSect="00034616">
      <w:pgSz w:w="12240" w:h="15840"/>
      <w:pgMar w:top="1224" w:right="1440" w:bottom="122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Arial" w:hAnsi="Arial"/>
      <w:color w:val="021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